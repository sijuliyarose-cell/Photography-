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DC5B10"/>
          <w:sz w:val="58"/>
        </w:rPr>
        <w:t>PHOTOGRAPHY PORTFOLIO</w:t>
      </w:r>
    </w:p>
    <w:p>
      <w:pPr>
        <w:jc w:val="center"/>
      </w:pPr>
      <w:r>
        <w:rPr>
          <w:b/>
          <w:color w:val="24374B"/>
          <w:sz w:val="34"/>
        </w:rPr>
        <w:t>Week 6: Comprehensive Portfolio and Project Evaluation</w:t>
      </w:r>
    </w:p>
    <w:p>
      <w:pPr>
        <w:jc w:val="center"/>
      </w:pPr>
      <w:r>
        <w:br/>
        <w:t>Yuva Intern – Photography Internship</w:t>
        <w:br/>
      </w:r>
      <w:r>
        <w:t>Prepared by: Liya Rose Siju</w:t>
        <w:br/>
      </w:r>
      <w:r>
        <w:t>Project: Photography Skills, Workflow and Creative Storytelling</w:t>
        <w:br/>
      </w:r>
      <w:r>
        <w:t>Submission: Week 6</w:t>
      </w:r>
    </w:p>
    <w:p>
      <w:r>
        <w:br/>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Cover photograph ]</w:t>
              <w:br/>
            </w:r>
            <w:r>
              <w:rPr>
                <w:i/>
                <w:sz w:val="18"/>
              </w:rPr>
              <w:t>Choose one of your strongest original photographs and place it here.</w:t>
            </w:r>
          </w:p>
        </w:tc>
      </w:tr>
    </w:tbl>
    <w:p/>
    <w:p>
      <w:r>
        <w:br w:type="page"/>
      </w:r>
    </w:p>
    <w:p>
      <w:pPr>
        <w:pStyle w:val="Heading1"/>
      </w:pPr>
      <w:r>
        <w:t>Table of Contents</w:t>
      </w:r>
    </w:p>
    <w:p>
      <w:pPr>
        <w:pStyle w:val="ListNumber"/>
      </w:pPr>
      <w:r>
        <w:t>1. Introduction and Portfolio Objective</w:t>
      </w:r>
    </w:p>
    <w:p>
      <w:pPr>
        <w:pStyle w:val="ListNumber"/>
      </w:pPr>
      <w:r>
        <w:t>2. Overview of Learning During the Internship</w:t>
      </w:r>
    </w:p>
    <w:p>
      <w:pPr>
        <w:pStyle w:val="ListNumber"/>
      </w:pPr>
      <w:r>
        <w:t>3. Equipment Setup and Camera/Phone Handling</w:t>
      </w:r>
    </w:p>
    <w:p>
      <w:pPr>
        <w:pStyle w:val="ListNumber"/>
      </w:pPr>
      <w:r>
        <w:t>4. Lighting and Composition</w:t>
      </w:r>
    </w:p>
    <w:p>
      <w:pPr>
        <w:pStyle w:val="ListNumber"/>
      </w:pPr>
      <w:r>
        <w:t>5. Photo Editing and Visual Consistency</w:t>
      </w:r>
    </w:p>
    <w:p>
      <w:pPr>
        <w:pStyle w:val="ListNumber"/>
      </w:pPr>
      <w:r>
        <w:t>6. Digital Organization and File Management</w:t>
      </w:r>
    </w:p>
    <w:p>
      <w:pPr>
        <w:pStyle w:val="ListNumber"/>
      </w:pPr>
      <w:r>
        <w:t>7. Creative Storytelling Through Photography</w:t>
      </w:r>
    </w:p>
    <w:p>
      <w:pPr>
        <w:pStyle w:val="ListNumber"/>
      </w:pPr>
      <w:r>
        <w:t>8. Selected Works and Annotations</w:t>
      </w:r>
    </w:p>
    <w:p>
      <w:pPr>
        <w:pStyle w:val="ListNumber"/>
      </w:pPr>
      <w:r>
        <w:t>9. Challenges Faced and Solutions</w:t>
      </w:r>
    </w:p>
    <w:p>
      <w:pPr>
        <w:pStyle w:val="ListNumber"/>
      </w:pPr>
      <w:r>
        <w:t>10. Final Reflection and Future Improvement Plan</w:t>
      </w:r>
    </w:p>
    <w:p>
      <w:pPr>
        <w:pStyle w:val="ListNumber"/>
      </w:pPr>
      <w:r>
        <w:t>11. Conclusion</w:t>
      </w:r>
    </w:p>
    <w:p>
      <w:r>
        <w:t>Note: Replace the photo placeholders with your own photographs from the previous weeks. Update captions so they accurately describe the photographs you actually took.</w:t>
      </w:r>
    </w:p>
    <w:p>
      <w:r>
        <w:br w:type="page"/>
      </w:r>
    </w:p>
    <w:p>
      <w:pPr>
        <w:pStyle w:val="Heading1"/>
      </w:pPr>
      <w:r>
        <w:t>1. Introduction and Portfolio Objective</w:t>
      </w:r>
    </w:p>
    <w:p>
      <w:r>
        <w:t>This portfolio brings together the knowledge, practice and reflections developed during the six-week photography internship. Its purpose is to present a clear record of my progress, show selected examples of my work, and evaluate the skills I have developed. Photography involves more than pressing a shutter button: it requires planning, attention to light, thoughtful composition, careful editing, organized file management and the ability to communicate an idea visually.</w:t>
      </w:r>
    </w:p>
    <w:p>
      <w:r>
        <w:t>The main objective of this final task is to combine the learning from the previous five weeks into one professional and easy-to-follow document. The portfolio is designed as both a creative showcase and a self-evaluation. It identifies the techniques I can use, the areas in which I have improved, the challenges I encountered and the steps I can take to continue learning.</w:t>
      </w:r>
    </w:p>
    <w:p>
      <w:pPr>
        <w:pStyle w:val="Heading1"/>
      </w:pPr>
      <w:r>
        <w:t>2. Overview of Learning During the Internship</w:t>
      </w:r>
    </w:p>
    <w:p>
      <w:r>
        <w:t>Across the internship, I learned to approach photography as a process with several connected stages. Before taking a photograph, I need to think about the subject, the background, available light, framing and the message I want to communicate. After taking it, I need to review the image, make careful adjustments if required, select a suitable final version and store the file with a meaningful name.</w:t>
      </w:r>
    </w:p>
    <w:p>
      <w:r>
        <w:t>The key learning areas covered in this portfolio are equipment setup and safe handling; lighting and composition; editing and visual consistency; digital organization and backup; and creative storytelling. These skills support one another. For example, good composition can make a subject clearer, while careful editing can improve the final presentation without replacing the need for a strong original photograph.</w:t>
      </w:r>
    </w:p>
    <w:p>
      <w:pPr>
        <w:pStyle w:val="Heading1"/>
      </w:pPr>
      <w:r>
        <w:t>3. Equipment Setup and Camera/Phone Handling</w:t>
      </w:r>
    </w:p>
    <w:p>
      <w:r>
        <w:t>Equipment preparation is an important first step. For mobile photography, I should clean the camera lens, check battery and storage, choose the appropriate camera mode, and make sure the device is held steadily. I should tap the main subject to focus and check exposure before capturing the image. When possible, I can use a stable surface or a tripod to reduce camera shake. I should also keep the equipment clean, protected and ready for use.</w:t>
      </w:r>
    </w:p>
    <w:p>
      <w:r>
        <w:t>A useful workflow is to identify the purpose of the photograph, inspect the scene, choose the shooting position, check focus and brightness, take more than one frame when appropriate, and review the results. Taking several photographs can help me compare expressions, framing and sharpness, but I should still select only the strongest images for the final portfolio.</w:t>
      </w:r>
    </w:p>
    <w:p>
      <w:pPr>
        <w:pStyle w:val="Heading2"/>
      </w:pPr>
      <w:r>
        <w:t>Practical checklist</w:t>
      </w:r>
    </w:p>
    <w:p>
      <w:pPr>
        <w:pStyle w:val="ListBullet"/>
      </w:pPr>
      <w:r>
        <w:t>Clean the lens and check battery and storage.</w:t>
      </w:r>
    </w:p>
    <w:p>
      <w:pPr>
        <w:pStyle w:val="ListBullet"/>
      </w:pPr>
      <w:r>
        <w:t>Choose a shooting position that keeps the subject clear.</w:t>
      </w:r>
    </w:p>
    <w:p>
      <w:pPr>
        <w:pStyle w:val="ListBullet"/>
      </w:pPr>
      <w:r>
        <w:t>Check focus, exposure and stability.</w:t>
      </w:r>
    </w:p>
    <w:p>
      <w:pPr>
        <w:pStyle w:val="ListBullet"/>
      </w:pPr>
      <w:r>
        <w:t>Avoid unnecessary digital zoom when moving closer is possible and safe.</w:t>
      </w:r>
    </w:p>
    <w:p>
      <w:pPr>
        <w:pStyle w:val="ListBullet"/>
      </w:pPr>
      <w:r>
        <w:t>Review the image and retake it if focus or framing is weak.</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Equipment setup or behind-the-scenes photograph ]</w:t>
              <w:br/>
            </w:r>
            <w:r>
              <w:rPr>
                <w:i/>
                <w:sz w:val="18"/>
              </w:rPr>
              <w:t>Use a real image showing your phone/camera setup or your shooting process.</w:t>
            </w:r>
          </w:p>
        </w:tc>
      </w:tr>
    </w:tbl>
    <w:p/>
    <w:p>
      <w:pPr>
        <w:pStyle w:val="Heading1"/>
      </w:pPr>
      <w:r>
        <w:t>4. Lighting and Composition</w:t>
      </w:r>
    </w:p>
    <w:p>
      <w:r>
        <w:t>Lighting affects the mood, texture, colour and visibility of a photograph. Natural light near a window or outdoors can create soft, attractive results. Direct midday sunlight may create strong shadows, so I can try open shade or a different shooting angle. Backlighting can create a bright outline around a subject, while side lighting can show texture and depth. I should check whether important details are too dark or too bright before taking the final image.</w:t>
      </w:r>
    </w:p>
    <w:p>
      <w:r>
        <w:t>Composition is the way elements are arranged within the frame. The rule of thirds can help position a subject away from the centre, while leading lines can guide the viewer's eye. Framing, symmetry, patterns, negative space and changes in viewpoint can also make an image more interesting. The background should support the subject rather than distract from it. These are guidelines rather than strict rules; the best choice depends on the story and mood I want to create.</w:t>
      </w:r>
    </w:p>
    <w:p>
      <w:pPr>
        <w:pStyle w:val="Heading2"/>
      </w:pPr>
      <w:r>
        <w:t>What I should check before pressing the shutter</w:t>
      </w:r>
    </w:p>
    <w:p>
      <w:pPr>
        <w:pStyle w:val="ListBullet"/>
      </w:pPr>
      <w:r>
        <w:t>Is the main subject easy to identify?</w:t>
      </w:r>
    </w:p>
    <w:p>
      <w:pPr>
        <w:pStyle w:val="ListBullet"/>
      </w:pPr>
      <w:r>
        <w:t>Does the light reveal important details?</w:t>
      </w:r>
    </w:p>
    <w:p>
      <w:pPr>
        <w:pStyle w:val="ListBullet"/>
      </w:pPr>
      <w:r>
        <w:t>Are there distracting objects near the edges of the frame?</w:t>
      </w:r>
    </w:p>
    <w:p>
      <w:pPr>
        <w:pStyle w:val="ListBullet"/>
      </w:pPr>
      <w:r>
        <w:t>Would a different angle, distance or orientation improve the photograph?</w:t>
      </w:r>
    </w:p>
    <w:p>
      <w:pPr>
        <w:pStyle w:val="ListBullet"/>
      </w:pPr>
      <w:r>
        <w:t>Does the composition support the intended mood or message?</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Lighting and composition example ]</w:t>
              <w:br/>
            </w:r>
            <w:r>
              <w:rPr>
                <w:i/>
                <w:sz w:val="18"/>
              </w:rPr>
              <w:t>Insert an original photograph and explain the light source and composition technique used.</w:t>
            </w:r>
          </w:p>
        </w:tc>
      </w:tr>
    </w:tbl>
    <w:p/>
    <w:p>
      <w:pPr>
        <w:pStyle w:val="Heading1"/>
      </w:pPr>
      <w:r>
        <w:t>5. Photo Editing and Visual Consistency</w:t>
      </w:r>
    </w:p>
    <w:p>
      <w:r>
        <w:t>Editing helps refine a photograph while preserving the scene's natural appearance. A basic editing workflow may include cropping and straightening, adjusting brightness or exposure, balancing highlights and shadows, correcting white balance, and making small changes to contrast, saturation and sharpness. The aim is to improve clarity and guide attention, not to over-edit the image or make colours look unrealistic.</w:t>
      </w:r>
    </w:p>
    <w:p>
      <w:r>
        <w:t>I should compare the edited version with the original and check skin tones, colour accuracy, noise and details. If I am preparing several images for one portfolio, I should keep the style reasonably consistent while allowing each photograph to retain its own natural character. I should save a high-quality final copy and keep the original file when possible so that I can return to it later.</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Before-and-after editing example ]</w:t>
              <w:br/>
            </w:r>
            <w:r>
              <w:rPr>
                <w:i/>
                <w:sz w:val="18"/>
              </w:rPr>
              <w:t>Insert the original and edited versions side by side, with a short note describing the adjustments.</w:t>
            </w:r>
          </w:p>
        </w:tc>
      </w:tr>
    </w:tbl>
    <w:p/>
    <w:p>
      <w:pPr>
        <w:pStyle w:val="Heading1"/>
      </w:pPr>
      <w:r>
        <w:t>6. Digital Organization and File Management</w:t>
      </w:r>
    </w:p>
    <w:p>
      <w:r>
        <w:t>A professional workflow also depends on finding files quickly and protecting them from accidental loss. I can arrange photographs in folders by week, project or subject. File names should be descriptive and consistent, for example: Week06_Sunlight_Portrait_01.jpg. I should avoid confusing names such as 'IMG_final_final2' and should keep original and edited versions clearly separated.</w:t>
      </w:r>
    </w:p>
    <w:p>
      <w:r>
        <w:t>A simple folder structure could be: Photography_Internship &gt; Week_01, Week_02, Week_03, Week_04, Week_05 and Week_06; within each week, I can use folders named Originals, Edited and Final_Selection. Important work should be backed up to a second safe location, such as a computer and a trusted cloud or external storage option. I should check that backed-up files open correctly before deleting anything from the device.</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Digital folder organization screenshot ]</w:t>
              <w:br/>
            </w:r>
            <w:r>
              <w:rPr>
                <w:i/>
                <w:sz w:val="18"/>
              </w:rPr>
              <w:t>Insert a screenshot of your own neatly arranged photography folders, if available.</w:t>
            </w:r>
          </w:p>
        </w:tc>
      </w:tr>
    </w:tbl>
    <w:p/>
    <w:p>
      <w:pPr>
        <w:pStyle w:val="Heading1"/>
      </w:pPr>
      <w:r>
        <w:t>7. Creative Storytelling Through Photography</w:t>
      </w:r>
    </w:p>
    <w:p>
      <w:r>
        <w:t>A photograph can communicate an idea, feeling or short story without using many words. Before creating a small photo story, I should decide on a theme, identify the subject, plan a beginning, middle and end, and choose images that work together. A sequence might establish the setting, show an action or detail, and finish with an image that creates a sense of conclusion. Captions can provide context, but the photographs should remain meaningful on their own.</w:t>
      </w:r>
    </w:p>
    <w:p>
      <w:r>
        <w:t>For a coherent story, I should consider visual continuity, changes in distance, different viewpoints and the order in which the photographs appear. A wide shot can establish a location, a medium shot can show an action, and a close-up can highlight an important detail. I should select images that add something new to the story rather than repeating the same view.</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Creative photo story: image 1 ]</w:t>
              <w:br/>
            </w:r>
            <w:r>
              <w:rPr>
                <w:i/>
                <w:sz w:val="18"/>
              </w:rPr>
              <w:t>Opening image: establish the place, subject or theme.</w:t>
            </w:r>
          </w:p>
        </w:tc>
      </w:tr>
    </w:tbl>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Creative photo story: image 2 ]</w:t>
              <w:br/>
            </w:r>
            <w:r>
              <w:rPr>
                <w:i/>
                <w:sz w:val="18"/>
              </w:rPr>
              <w:t>Middle image: show an action, change or important detail.</w:t>
            </w:r>
          </w:p>
        </w:tc>
      </w:tr>
    </w:tbl>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Creative photo story: image 3 ]</w:t>
              <w:br/>
            </w:r>
            <w:r>
              <w:rPr>
                <w:i/>
                <w:sz w:val="18"/>
              </w:rPr>
              <w:t>Closing image: communicate the outcome, mood or final thought.</w:t>
            </w:r>
          </w:p>
        </w:tc>
      </w:tr>
    </w:tbl>
    <w:p/>
    <w:p>
      <w:pPr>
        <w:pStyle w:val="Heading1"/>
      </w:pPr>
      <w:r>
        <w:t>8. Selected Works and Annotations</w:t>
      </w:r>
    </w:p>
    <w:p>
      <w:r>
        <w:t>The photographs in this section should be selected from my genuine work during the internship. I should choose images that show different skills rather than selecting several photographs that demonstrate exactly the same technique. Each annotation should explain what the photograph shows, what I was trying to achieve, which technique I used and what I would improve if I took the photograph again.</w:t>
      </w:r>
    </w:p>
    <w:p>
      <w:pPr>
        <w:pStyle w:val="Heading2"/>
      </w:pPr>
      <w:r>
        <w:t>Selected Work 1 – Strong composition</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Selected Work 1 – Strong composition ]</w:t>
              <w:br/>
            </w:r>
            <w:r>
              <w:rPr>
                <w:i/>
                <w:sz w:val="18"/>
              </w:rPr>
              <w:t>Insert your original photograph here.</w:t>
            </w:r>
          </w:p>
        </w:tc>
      </w:tr>
    </w:tbl>
    <w:p/>
    <w:p>
      <w:r>
        <w:t>Caption: [Describe the subject and setting in one sentence.]</w:t>
      </w:r>
    </w:p>
    <w:p>
      <w:r>
        <w:t>Technique and intention: [Explain the light, composition, focus or editing choice you used.]</w:t>
      </w:r>
    </w:p>
    <w:p>
      <w:r>
        <w:t>Reflection: [State what worked well and one thing you would improve.]</w:t>
      </w:r>
    </w:p>
    <w:p>
      <w:pPr>
        <w:pStyle w:val="Heading2"/>
      </w:pPr>
      <w:r>
        <w:t>Selected Work 2 – Use of light</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Selected Work 2 – Use of light ]</w:t>
              <w:br/>
            </w:r>
            <w:r>
              <w:rPr>
                <w:i/>
                <w:sz w:val="18"/>
              </w:rPr>
              <w:t>Insert your original photograph here.</w:t>
            </w:r>
          </w:p>
        </w:tc>
      </w:tr>
    </w:tbl>
    <w:p/>
    <w:p>
      <w:r>
        <w:t>Caption: [Describe the subject and setting in one sentence.]</w:t>
      </w:r>
    </w:p>
    <w:p>
      <w:r>
        <w:t>Technique and intention: [Explain the light, composition, focus or editing choice you used.]</w:t>
      </w:r>
    </w:p>
    <w:p>
      <w:r>
        <w:t>Reflection: [State what worked well and one thing you would improve.]</w:t>
      </w:r>
    </w:p>
    <w:p>
      <w:pPr>
        <w:pStyle w:val="Heading2"/>
      </w:pPr>
      <w:r>
        <w:t>Selected Work 3 – Editing and colour</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Selected Work 3 – Editing and colour ]</w:t>
              <w:br/>
            </w:r>
            <w:r>
              <w:rPr>
                <w:i/>
                <w:sz w:val="18"/>
              </w:rPr>
              <w:t>Insert your original photograph here.</w:t>
            </w:r>
          </w:p>
        </w:tc>
      </w:tr>
    </w:tbl>
    <w:p/>
    <w:p>
      <w:r>
        <w:t>Caption: [Describe the subject and setting in one sentence.]</w:t>
      </w:r>
    </w:p>
    <w:p>
      <w:r>
        <w:t>Technique and intention: [Explain the light, composition, focus or editing choice you used.]</w:t>
      </w:r>
    </w:p>
    <w:p>
      <w:r>
        <w:t>Reflection: [State what worked well and one thing you would improve.]</w:t>
      </w:r>
    </w:p>
    <w:p>
      <w:pPr>
        <w:pStyle w:val="Heading2"/>
      </w:pPr>
      <w:r>
        <w:t>Selected Work 4 – Storytelling or a meaningful moment</w:t>
      </w:r>
    </w:p>
    <w:tbl>
      <w:tblPr>
        <w:tblW w:type="auto" w:w="0"/>
        <w:tblLayout w:type="fixed"/>
        <w:tblLook w:firstColumn="1" w:firstRow="1" w:lastColumn="0" w:lastRow="0" w:noHBand="0" w:noVBand="1" w:val="04A0"/>
      </w:tblPr>
      <w:tblGrid>
        <w:gridCol w:w="9072"/>
      </w:tblGrid>
      <w:tr>
        <w:tc>
          <w:tcPr>
            <w:tcW w:type="dxa" w:w="9936"/>
            <w:shd w:fill="F2F5F7"/>
          </w:tcPr>
          <w:p>
            <w:pPr>
              <w:jc w:val="center"/>
            </w:pPr>
            <w:r>
              <w:rPr>
                <w:b/>
                <w:color w:val="DC5B10"/>
                <w:sz w:val="22"/>
              </w:rPr>
              <w:t>[ PHOTO PLACEHOLDER: Selected Work 4 – Storytelling or a meaningful moment ]</w:t>
              <w:br/>
            </w:r>
            <w:r>
              <w:rPr>
                <w:i/>
                <w:sz w:val="18"/>
              </w:rPr>
              <w:t>Insert your original photograph here.</w:t>
            </w:r>
          </w:p>
        </w:tc>
      </w:tr>
    </w:tbl>
    <w:p/>
    <w:p>
      <w:r>
        <w:t>Caption: [Describe the subject and setting in one sentence.]</w:t>
      </w:r>
    </w:p>
    <w:p>
      <w:r>
        <w:t>Technique and intention: [Explain the light, composition, focus or editing choice you used.]</w:t>
      </w:r>
    </w:p>
    <w:p>
      <w:r>
        <w:t>Reflection: [State what worked well and one thing you would improve.]</w:t>
      </w:r>
    </w:p>
    <w:p>
      <w:pPr>
        <w:pStyle w:val="Heading1"/>
      </w:pPr>
      <w:r>
        <w:t>9. Challenges Faced and Solutions</w:t>
      </w:r>
    </w:p>
    <w:p>
      <w:r>
        <w:t>Photography practice can involve challenges such as low light, unwanted shadows, distracting backgrounds, camera shake, limited storage and uncertainty about which photograph to select. These problems can be managed by slowing down and checking the scene before taking the picture. In low light, I can look for a brighter position or stabilize the device. For a distracting background, I can change my angle or move closer to the subject. For camera shake, I can hold the device with both hands and use a stable support.</w:t>
      </w:r>
    </w:p>
    <w:p>
      <w:r>
        <w:t>Another challenge is avoiding excessive editing or keeping files organized after taking many photographs. I can solve this by using a consistent editing checklist, comparing the edited image with the original, deleting only obvious duplicates after review, and storing selected images in clearly named folders. I should personalize this section with the real challenges I faced and the solutions that worked for me.</w:t>
      </w:r>
    </w:p>
    <w:p>
      <w:pPr>
        <w:pStyle w:val="Heading1"/>
      </w:pPr>
      <w:r>
        <w:t>10. Final Reflection and Future Improvement Plan</w:t>
      </w:r>
    </w:p>
    <w:p>
      <w:r>
        <w:t>This internship has helped me understand that strong photography depends on observation, preparation, experimentation and review. I have learned to think more carefully about how light, composition, editing and file organization affect the final result. I have also learned that taking a photograph is only one part of the process; selecting, presenting and explaining the work are important parts of a complete project.</w:t>
      </w:r>
    </w:p>
    <w:p>
      <w:r>
        <w:t>My next goal is to practise consistently and build confidence by photographing different subjects in varied lighting conditions. I will review my images critically, keep the strongest examples, and note what I would change next time. I also want to improve my ability to plan a photo story, maintain consistent editing, and present my work in a clean professional format. Feedback from teachers, mentors or other photographers can help me notice weaknesses that I may miss on my own.</w:t>
      </w:r>
    </w:p>
    <w:p>
      <w:pPr>
        <w:pStyle w:val="Heading2"/>
      </w:pPr>
      <w:r>
        <w:t>Action plan</w:t>
      </w:r>
    </w:p>
    <w:p>
      <w:pPr>
        <w:pStyle w:val="ListBullet"/>
      </w:pPr>
      <w:r>
        <w:t>Practise one composition technique each week and compare the results.</w:t>
      </w:r>
    </w:p>
    <w:p>
      <w:pPr>
        <w:pStyle w:val="ListBullet"/>
      </w:pPr>
      <w:r>
        <w:t>Create a small photo series with a clear beginning, middle and end.</w:t>
      </w:r>
    </w:p>
    <w:p>
      <w:pPr>
        <w:pStyle w:val="ListBullet"/>
      </w:pPr>
      <w:r>
        <w:t>Learn editing controls gradually and avoid excessive filters.</w:t>
      </w:r>
    </w:p>
    <w:p>
      <w:pPr>
        <w:pStyle w:val="ListBullet"/>
      </w:pPr>
      <w:r>
        <w:t>Keep original, edited and final files organized and backed up.</w:t>
      </w:r>
    </w:p>
    <w:p>
      <w:pPr>
        <w:pStyle w:val="ListBullet"/>
      </w:pPr>
      <w:r>
        <w:t>Review the portfolio monthly and replace weaker images with stronger work.</w:t>
      </w:r>
    </w:p>
    <w:p>
      <w:pPr>
        <w:pStyle w:val="Heading1"/>
      </w:pPr>
      <w:r>
        <w:t>11. Conclusion</w:t>
      </w:r>
    </w:p>
    <w:p>
      <w:r>
        <w:t>This portfolio brings together the main areas explored during the photography internship: equipment setup, lighting, composition, editing, digital organization and creative storytelling. It also provides a structure for evaluating progress and setting future goals. By continuing to practise, accepting feedback and keeping an organized record of my work, I can strengthen my technical skills and develop a more thoughtful photographic style. The portfolio represents both the work completed so far and a starting point for continued learning in photography.</w:t>
      </w:r>
    </w:p>
    <w:p>
      <w:pPr>
        <w:pStyle w:val="Heading1"/>
      </w:pPr>
      <w:r>
        <w:t>Final Submission Checklist</w:t>
      </w:r>
    </w:p>
    <w:p>
      <w:r>
        <w:t>☐ Add my own original photographs to every relevant placeholder.</w:t>
      </w:r>
    </w:p>
    <w:p>
      <w:r>
        <w:t>☐ Replace bracketed instructions with accurate captions and reflections.</w:t>
      </w:r>
    </w:p>
    <w:p>
      <w:r>
        <w:t>☐ Check that each image is clear, correctly oriented and relevant to the section.</w:t>
      </w:r>
    </w:p>
    <w:p>
      <w:r>
        <w:t>☐ Update the table of contents and page numbers if needed.</w:t>
      </w:r>
    </w:p>
    <w:p>
      <w:r>
        <w:t>☐ Proofread names, spelling, headings and formatting.</w:t>
      </w:r>
    </w:p>
    <w:p>
      <w:r>
        <w:t>☐ Save and upload this report as a .docx file, as required by the submission page.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 | Photography Portfolio | Week 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C5B1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7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C5B1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