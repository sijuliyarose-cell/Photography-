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REPORT</w:t>
      </w:r>
    </w:p>
    <w:p>
      <w:pPr>
        <w:jc w:val="center"/>
      </w:pPr>
      <w:r>
        <w:rPr>
          <w:i/>
          <w:sz w:val="24"/>
        </w:rPr>
        <w:t>Photo Editing and Enhancement</w:t>
      </w:r>
    </w:p>
    <w:p>
      <w:r>
        <w:t>Name: Liya Rose Siju</w:t>
      </w:r>
    </w:p>
    <w:p>
      <w:r>
        <w:t>Internship: Photography | Organisation: Yuva Intern</w:t>
      </w:r>
    </w:p>
    <w:p>
      <w:r>
        <w:t>Note: Replace each photograph placeholder with your own original photo. Update the annotations so they accurately describe the photograph and the settings you actually used.</w:t>
      </w:r>
    </w:p>
    <w:p>
      <w:r>
        <w:br w:type="page"/>
      </w:r>
    </w:p>
    <w:p>
      <w:pPr>
        <w:pStyle w:val="Heading1"/>
      </w:pPr>
      <w:r>
        <w:t>1. Introduction</w:t>
      </w:r>
    </w:p>
    <w:p>
      <w:r>
        <w:t>The objective of this task was to practise basic photo editing while preserving the original meaning and composition of each image. I selected three photographs that could benefit from improvements in exposure, colour, cropping, or overall balance. For each image, the report compares the original photograph with the edited version and explains the purpose of the adjustments. The intention is to improve technical quality without making the image look unnatural or changing the subject’s essential appearance.</w:t>
      </w:r>
    </w:p>
    <w:p>
      <w:pPr>
        <w:pStyle w:val="Heading1"/>
      </w:pPr>
      <w:r>
        <w:t>2. Image One: Exposure and Brightness Correction</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IMAGE 1A — BEFORE EDITING ]</w:t>
              <w:br/>
              <w:t>Insert the original photo before making changes.</w:t>
            </w:r>
          </w:p>
        </w:tc>
      </w:tr>
    </w:tbl>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IMAGE 1B — AFTER EDITING ]</w:t>
              <w:br/>
              <w:t>Insert the edited version of the same photo.</w:t>
            </w:r>
          </w:p>
        </w:tc>
      </w:tr>
    </w:tbl>
    <w:p/>
    <w:p>
      <w:pPr>
        <w:pStyle w:val="Heading2"/>
      </w:pPr>
      <w:r>
        <w:t>Editing process and comparison</w:t>
      </w:r>
    </w:p>
    <w:p>
      <w:r>
        <w:t>Issue identified: Describe whether the original image was too dark, too bright, or had low detail in shadows/highlights. Adjustments made: Record the editing app and the actual changes to exposure, brightness, highlights, shadows, or contrast. Result: Explain how the edited image became easier to see while retaining detail. Avoid claiming numerical settings unless you recorded them. The before-and-after images should show the same photograph.</w:t>
      </w:r>
    </w:p>
    <w:p>
      <w:pPr>
        <w:pStyle w:val="Heading1"/>
      </w:pPr>
      <w:r>
        <w:t>3. Image Two: Colour Correction and White Balance</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IMAGE 2A — BEFORE EDITING ]</w:t>
              <w:br/>
              <w:t>Insert the original photo before making changes.</w:t>
            </w:r>
          </w:p>
        </w:tc>
      </w:tr>
    </w:tbl>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IMAGE 2B — AFTER EDITING ]</w:t>
              <w:br/>
              <w:t>Insert the edited version of the same photo.</w:t>
            </w:r>
          </w:p>
        </w:tc>
      </w:tr>
    </w:tbl>
    <w:p/>
    <w:p>
      <w:pPr>
        <w:pStyle w:val="Heading2"/>
      </w:pPr>
      <w:r>
        <w:t>Editing process and comparison</w:t>
      </w:r>
    </w:p>
    <w:p>
      <w:r>
        <w:t>Issue identified: Explain whether the colours looked too warm, too cool, dull, or different from the scene as remembered. Adjustments made: Record actual changes to white balance, temperature, tint, saturation, or vibrance in your editing app. Result: Explain whether the final colours look more natural and whether important details are clearer. Keep saturation controlled so that skin, plants, food, or other subjects do not look unnaturally coloured.</w:t>
      </w:r>
    </w:p>
    <w:p>
      <w:pPr>
        <w:pStyle w:val="Heading1"/>
      </w:pPr>
      <w:r>
        <w:t>4. Image Three: Cropping and Composition Improvement</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IMAGE 3A — BEFORE EDITING ]</w:t>
              <w:br/>
              <w:t>Insert the original photo before making changes.</w:t>
            </w:r>
          </w:p>
        </w:tc>
      </w:tr>
    </w:tbl>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sz w:val="22"/>
              </w:rPr>
              <w:t>[ IMAGE 3B — AFTER EDITING ]</w:t>
              <w:br/>
              <w:t>Insert the edited version of the same photo.</w:t>
            </w:r>
          </w:p>
        </w:tc>
      </w:tr>
    </w:tbl>
    <w:p/>
    <w:p>
      <w:pPr>
        <w:pStyle w:val="Heading2"/>
      </w:pPr>
      <w:r>
        <w:t>Editing process and comparison</w:t>
      </w:r>
    </w:p>
    <w:p>
      <w:r>
        <w:t>Issue identified: Identify empty space, distracting edges, a tilted horizon, or a subject that was not clearly emphasised. Adjustments made: Record whether you cropped, straightened, rotated, or made a small framing adjustment. Result: Explain how the new framing guides attention towards the subject and improves balance. Do not crop away important details or alter the context of the photograph.</w:t>
      </w:r>
    </w:p>
    <w:p>
      <w:pPr>
        <w:pStyle w:val="Heading1"/>
      </w:pPr>
      <w:r>
        <w:t>5. Editing Tools and Workflow</w:t>
      </w:r>
    </w:p>
    <w:p>
      <w:r>
        <w:t>I used a photo-editing application such as Snapseed, Lightroom, Photoshop, or another available tool. The workflow was to keep an untouched copy of each original, make a small number of purposeful adjustments, compare the edited version with the original, and export the final image at good quality. Name the application you actually used and list the edits that you genuinely applied.</w:t>
      </w:r>
    </w:p>
    <w:p>
      <w:pPr>
        <w:pStyle w:val="Heading1"/>
      </w:pPr>
      <w:r>
        <w:t>6. Challenges and Solutions</w:t>
      </w:r>
    </w:p>
    <w:p>
      <w:r>
        <w:t>Possible challenges included over-editing, making colours too strong, losing detail in bright or dark areas, and cropping too tightly. I addressed these by comparing the before-and-after versions, making changes gradually, and checking whether the subject still looked natural. In the final version, describe the challenges you actually faced and how you resolved them.</w:t>
      </w:r>
    </w:p>
    <w:p>
      <w:pPr>
        <w:pStyle w:val="Heading1"/>
      </w:pPr>
      <w:r>
        <w:t>7. Conclusion and Learning Outcomes</w:t>
      </w:r>
    </w:p>
    <w:p>
      <w:r>
        <w:t>This task helped me understand that effective editing should support a photograph rather than hide its original character. Brightness and contrast can improve visibility, colour correction can make tones more balanced, and cropping can strengthen the composition. I also learned the importance of keeping the original file and reviewing each change before exporting the final image. With continued practice, I aim to make more consistent editing decisions and explain how each adjustment improves the photograph.</w:t>
      </w:r>
    </w:p>
    <w:p>
      <w:pPr>
        <w:pStyle w:val="Heading1"/>
      </w:pPr>
      <w:r>
        <w:t>Submission Checklist</w:t>
      </w:r>
    </w:p>
    <w:p>
      <w:r>
        <w:t>☐ Insert at least three before-and-after pairs (six image placements in total).</w:t>
      </w:r>
    </w:p>
    <w:p>
      <w:r>
        <w:t>☐ Each before-and-after pair must show the same original photograph before and after editing.</w:t>
      </w:r>
    </w:p>
    <w:p>
      <w:r>
        <w:t>☐ Name the app used and document the actual edits for every pair.</w:t>
      </w:r>
    </w:p>
    <w:p>
      <w:r>
        <w:t>☐ Check that edits look natural and that the document is clear and readable.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F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05B0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E05B0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