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2 REPORT</w:t>
      </w:r>
    </w:p>
    <w:p>
      <w:pPr>
        <w:jc w:val="center"/>
      </w:pPr>
      <w:r>
        <w:rPr>
          <w:i/>
          <w:sz w:val="24"/>
        </w:rPr>
        <w:t>Lighting and Composition Techniques</w:t>
      </w:r>
    </w:p>
    <w:p>
      <w:r>
        <w:t>Name: Liya Rose Siju</w:t>
      </w:r>
    </w:p>
    <w:p>
      <w:r>
        <w:t>Internship: Photography | Organisation: Yuva Intern</w:t>
      </w:r>
    </w:p>
    <w:p>
      <w:r>
        <w:t>Note: Replace each photograph placeholder with your own original photo. Update the annotations so they accurately describe the photograph and the settings you actually used.</w:t>
      </w:r>
    </w:p>
    <w:p>
      <w:r>
        <w:br w:type="page"/>
      </w:r>
    </w:p>
    <w:p>
      <w:pPr>
        <w:pStyle w:val="Heading1"/>
      </w:pPr>
      <w:r>
        <w:t>1. Introduction</w:t>
      </w:r>
    </w:p>
    <w:p>
      <w:r>
        <w:t>The objective of this task was to understand how lighting affects the appearance, mood, and clarity of a photograph, and to practise composition techniques that guide a viewer’s attention. I planned a mini photoshoot using three different lighting approaches: natural window light, artificial indoor light, and backlighting. For each setup, I considered the direction and softness of light, the subject’s position, the background, and the placement of the main subject in the frame.</w:t>
      </w:r>
    </w:p>
    <w:p>
      <w:pPr>
        <w:pStyle w:val="Heading1"/>
      </w:pPr>
      <w:r>
        <w:t>2. Lighting Setup One: Natural Light</w:t>
      </w:r>
    </w:p>
    <w:tbl>
      <w:tblPr>
        <w:tblStyle w:val="TableGrid"/>
        <w:tblW w:type="auto" w:w="0"/>
        <w:tblLook w:firstColumn="1" w:firstRow="1" w:lastColumn="0" w:lastRow="0" w:noHBand="0" w:noVBand="1" w:val="04A0"/>
      </w:tblPr>
      <w:tblGrid>
        <w:gridCol w:w="9936"/>
      </w:tblGrid>
      <w:tr>
        <w:tc>
          <w:tcPr>
            <w:tcW w:type="dxa" w:w="9936"/>
            <w:shd w:fill="F3F4F6"/>
          </w:tcPr>
          <w:p>
            <w:pPr>
              <w:jc w:val="center"/>
            </w:pPr>
            <w:r>
              <w:rPr>
                <w:b/>
                <w:color w:val="5A5A5A"/>
                <w:sz w:val="22"/>
              </w:rPr>
              <w:t>[ PHOTO 1 — NATURAL LIGHT ]</w:t>
              <w:br/>
              <w:t>Insert a photo taken near a window or outdoors in natural light.</w:t>
            </w:r>
          </w:p>
        </w:tc>
      </w:tr>
    </w:tbl>
    <w:p/>
    <w:p>
      <w:pPr>
        <w:pStyle w:val="Heading2"/>
      </w:pPr>
      <w:r>
        <w:t>Lighting and composition annotation</w:t>
      </w:r>
    </w:p>
    <w:p>
      <w:r>
        <w:t>Lighting conditions: Describe the time of day, whether the light was direct or diffused, and the direction from which it fell. Technique: Natural light was used to create a realistic appearance and reveal the subject’s details. Composition: I placed the main subject slightly away from the centre where suitable, following the rule of thirds, and checked that the background did not distract from the subject. Adjustments: I changed the subject’s distance or angle relative to the window/light source to reduce harsh shadows and improve evenness. Replace this sample annotation with what you actually did.</w:t>
      </w:r>
    </w:p>
    <w:p>
      <w:pPr>
        <w:pStyle w:val="Heading1"/>
      </w:pPr>
      <w:r>
        <w:t>3. Lighting Setup Two: Artificial / Indoor Light</w:t>
      </w:r>
    </w:p>
    <w:tbl>
      <w:tblPr>
        <w:tblStyle w:val="TableGrid"/>
        <w:tblW w:type="auto" w:w="0"/>
        <w:tblLook w:firstColumn="1" w:firstRow="1" w:lastColumn="0" w:lastRow="0" w:noHBand="0" w:noVBand="1" w:val="04A0"/>
      </w:tblPr>
      <w:tblGrid>
        <w:gridCol w:w="9936"/>
      </w:tblGrid>
      <w:tr>
        <w:tc>
          <w:tcPr>
            <w:tcW w:type="dxa" w:w="9936"/>
            <w:shd w:fill="F3F4F6"/>
          </w:tcPr>
          <w:p>
            <w:pPr>
              <w:jc w:val="center"/>
            </w:pPr>
            <w:r>
              <w:rPr>
                <w:b/>
                <w:color w:val="5A5A5A"/>
                <w:sz w:val="22"/>
              </w:rPr>
              <w:t>[ PHOTO 2 — ARTIFICIAL LIGHT ]</w:t>
              <w:br/>
              <w:t>Insert a photo lit with a lamp, room light, or another safe artificial light source.</w:t>
            </w:r>
          </w:p>
        </w:tc>
      </w:tr>
    </w:tbl>
    <w:p/>
    <w:p>
      <w:pPr>
        <w:pStyle w:val="Heading2"/>
      </w:pPr>
      <w:r>
        <w:t>Lighting and composition annotation</w:t>
      </w:r>
    </w:p>
    <w:p>
      <w:r>
        <w:t>Lighting conditions: Identify the light source and its position in relation to the subject. Technique: I used an artificial light source to explore how changing its direction and distance affects brightness and shadow. Composition: I kept the subject clear and used simple background lines or symmetry where appropriate. Adjustments: I moved the light or subject and checked the image for overexposed areas and distracting shadows. Record the actual light source and changes used in your photograph.</w:t>
      </w:r>
    </w:p>
    <w:p>
      <w:pPr>
        <w:pStyle w:val="Heading1"/>
      </w:pPr>
      <w:r>
        <w:t>4. Lighting Setup Three: Backlighting</w:t>
      </w:r>
    </w:p>
    <w:tbl>
      <w:tblPr>
        <w:tblStyle w:val="TableGrid"/>
        <w:tblW w:type="auto" w:w="0"/>
        <w:tblLook w:firstColumn="1" w:firstRow="1" w:lastColumn="0" w:lastRow="0" w:noHBand="0" w:noVBand="1" w:val="04A0"/>
      </w:tblPr>
      <w:tblGrid>
        <w:gridCol w:w="9936"/>
      </w:tblGrid>
      <w:tr>
        <w:tc>
          <w:tcPr>
            <w:tcW w:type="dxa" w:w="9936"/>
            <w:shd w:fill="F3F4F6"/>
          </w:tcPr>
          <w:p>
            <w:pPr>
              <w:jc w:val="center"/>
            </w:pPr>
            <w:r>
              <w:rPr>
                <w:b/>
                <w:color w:val="5A5A5A"/>
                <w:sz w:val="22"/>
              </w:rPr>
              <w:t>[ PHOTO 3 — BACKLIGHTING ]</w:t>
              <w:br/>
              <w:t>Insert a photo with the main light source behind the subject.</w:t>
            </w:r>
          </w:p>
        </w:tc>
      </w:tr>
    </w:tbl>
    <w:p/>
    <w:p>
      <w:pPr>
        <w:pStyle w:val="Heading2"/>
      </w:pPr>
      <w:r>
        <w:t>Lighting and composition annotation</w:t>
      </w:r>
    </w:p>
    <w:p>
      <w:r>
        <w:t>Lighting conditions: The brightest light was positioned behind the subject. Technique: Backlighting can create a glowing edge, a silhouette, or a sense of depth depending on exposure and the subject’s position. Composition: I kept the subject’s outline recognisable and removed unnecessary objects from the background. Adjustments: I changed the shooting angle and exposure/brightness where available to balance the subject and background. Explain the effect achieved in your actual photograph.</w:t>
      </w:r>
    </w:p>
    <w:p>
      <w:pPr>
        <w:pStyle w:val="Heading1"/>
      </w:pPr>
      <w:r>
        <w:t>5. Composition Techniques Practised</w:t>
      </w:r>
    </w:p>
    <w:p>
      <w:pPr>
        <w:pStyle w:val="ListBullet"/>
      </w:pPr>
      <w:r>
        <w:rPr>
          <w:b/>
        </w:rPr>
        <w:t xml:space="preserve">Rule of thirds: </w:t>
      </w:r>
      <w:r>
        <w:t>Dividing the frame into a 3-by-3 grid and placing the subject near a grid line or intersection to create balance.</w:t>
      </w:r>
    </w:p>
    <w:p>
      <w:pPr>
        <w:pStyle w:val="ListBullet"/>
      </w:pPr>
      <w:r>
        <w:rPr>
          <w:b/>
        </w:rPr>
        <w:t xml:space="preserve">Symmetry: </w:t>
      </w:r>
      <w:r>
        <w:t>Using balanced shapes or similar visual elements on both sides of the frame when this suits the subject.</w:t>
      </w:r>
    </w:p>
    <w:p>
      <w:pPr>
        <w:pStyle w:val="ListBullet"/>
      </w:pPr>
      <w:r>
        <w:rPr>
          <w:b/>
        </w:rPr>
        <w:t xml:space="preserve">Leading lines: </w:t>
      </w:r>
      <w:r>
        <w:t>Using paths, edges, shelves, or other lines to guide the viewer’s eyes towards the subject.</w:t>
      </w:r>
    </w:p>
    <w:p>
      <w:pPr>
        <w:pStyle w:val="ListBullet"/>
      </w:pPr>
      <w:r>
        <w:rPr>
          <w:b/>
        </w:rPr>
        <w:t xml:space="preserve">Background control: </w:t>
      </w:r>
      <w:r>
        <w:t>Checking the edges of the frame and removing distracting objects where possible.</w:t>
      </w:r>
    </w:p>
    <w:p>
      <w:pPr>
        <w:pStyle w:val="Heading1"/>
      </w:pPr>
      <w:r>
        <w:t>6. Challenges and Solutions</w:t>
      </w:r>
    </w:p>
    <w:p>
      <w:r>
        <w:t>Possible challenges included uneven brightness, strong shadows, a bright background, and distracting objects in the frame. I addressed these by changing the angle or distance between the subject and light source, repositioning the subject, and checking the frame before taking the photograph. In the final report, mention the specific problems you experienced and the solutions you actually used.</w:t>
      </w:r>
    </w:p>
    <w:p>
      <w:pPr>
        <w:pStyle w:val="Heading1"/>
      </w:pPr>
      <w:r>
        <w:t>7. Conclusion and Learning Outcomes</w:t>
      </w:r>
    </w:p>
    <w:p>
      <w:r>
        <w:t>This task helped me understand that lighting is not only about making a photograph bright; it also shapes mood, texture, depth, and the viewer’s attention. I learned to compare different light sources and to make deliberate composition choices rather than taking a photograph without planning. Practising the rule of thirds, symmetry, leading lines, and background control helped me think more carefully about framing. Further practice will help me select the most suitable lighting for different subjects and conditions.</w:t>
      </w:r>
    </w:p>
    <w:p>
      <w:pPr>
        <w:pStyle w:val="Heading1"/>
      </w:pPr>
      <w:r>
        <w:t>Submission Checklist</w:t>
      </w:r>
    </w:p>
    <w:p>
      <w:r>
        <w:t>☐ Insert at least three original photographs, one for each lighting setup.</w:t>
      </w:r>
    </w:p>
    <w:p>
      <w:r>
        <w:t>☐ Make sure every photo has a clear annotation describing actual lighting and composition choices.</w:t>
      </w:r>
    </w:p>
    <w:p>
      <w:r>
        <w:t>☐ Mention the real challenges and adjustments you experienced.</w:t>
      </w:r>
    </w:p>
    <w:p>
      <w:r>
        <w:t>☐ Check spelling, photo quality, and page layout before saving/submitting.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F3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E05B0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E05B0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